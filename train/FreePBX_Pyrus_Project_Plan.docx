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План разработки интеграции FreePBX/Asterisk ↔ Pyrus</w:t>
      </w:r>
    </w:p>
    <w:p>
      <w:r>
        <w:rPr>
          <w:b/>
        </w:rPr>
        <w:t xml:space="preserve">Цель проекта: </w:t>
      </w:r>
      <w:r>
        <w:t>Отслеживание входящих звонков, отображение карточки клиента, создание/привязка заявок в Pyrus и автоматическое прикрепление записей разговоров.</w:t>
      </w:r>
    </w:p>
    <w:p>
      <w:pPr>
        <w:pStyle w:val="Heading2"/>
      </w:pPr>
      <w:r>
        <w:t>Архитектура</w:t>
      </w:r>
    </w:p>
    <w:p>
      <w:r>
        <w:t>Asterisk/FreePBX (AMI) → Python Service → Desktop UI (PyQt6) → Pyrus API.</w:t>
        <w:br/>
        <w:t>Сервис получает события звонков, ищет клиента, показывает карточку и работает с заявками.</w:t>
      </w:r>
    </w:p>
    <w:p>
      <w:pPr>
        <w:pStyle w:val="Heading2"/>
      </w:pPr>
      <w:r>
        <w:t>Рекомендуемый стек</w:t>
      </w:r>
    </w:p>
    <w:p>
      <w:pPr>
        <w:pStyle w:val="ListBullet"/>
      </w:pPr>
      <w:r>
        <w:t>Python 3.12+</w:t>
      </w:r>
    </w:p>
    <w:p>
      <w:pPr>
        <w:pStyle w:val="ListBullet"/>
      </w:pPr>
      <w:r>
        <w:t>PyQt6 (GUI, трей, всплывающие окна)</w:t>
      </w:r>
    </w:p>
    <w:p>
      <w:pPr>
        <w:pStyle w:val="ListBullet"/>
      </w:pPr>
      <w:r>
        <w:t>panoramisk (AMI клиент)</w:t>
      </w:r>
    </w:p>
    <w:p>
      <w:pPr>
        <w:pStyle w:val="ListBullet"/>
      </w:pPr>
      <w:r>
        <w:t>httpx (работа с API Pyrus)</w:t>
      </w:r>
    </w:p>
    <w:p>
      <w:pPr>
        <w:pStyle w:val="ListBullet"/>
      </w:pPr>
      <w:r>
        <w:t>pydantic (конфигурация)</w:t>
      </w:r>
    </w:p>
    <w:p>
      <w:pPr>
        <w:pStyle w:val="ListBullet"/>
      </w:pPr>
      <w:r>
        <w:t>sqlite (при необходимости локального хранения)</w:t>
      </w:r>
    </w:p>
    <w:p>
      <w:pPr>
        <w:pStyle w:val="ListBullet"/>
      </w:pPr>
      <w:r>
        <w:t>loguru (логирование)</w:t>
      </w:r>
    </w:p>
    <w:p>
      <w:pPr>
        <w:pStyle w:val="Heading2"/>
      </w:pPr>
      <w:r>
        <w:t>Этапы и трудозатраты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Часы</w:t>
            </w:r>
          </w:p>
        </w:tc>
      </w:tr>
      <w:tr>
        <w:tc>
          <w:tcPr>
            <w:tcW w:type="dxa" w:w="4320"/>
          </w:tcPr>
          <w:p>
            <w:r>
              <w:t>Изучение API Pyrus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Изучение AMI событий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Прототип приема звонков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Интеграция с Pyrus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Поиск клиента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Создание заявки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Загрузка записей разговоров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GUI PyQt6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Окно настроек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Автозапуск и трей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Логирование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Тестирование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Исправление багов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r>
        <w:t>Итого: ориентировочно 136 часов.</w:t>
      </w:r>
    </w:p>
    <w:p>
      <w:pPr>
        <w:pStyle w:val="Heading2"/>
      </w:pPr>
      <w:r>
        <w:t>Этапность</w:t>
      </w:r>
    </w:p>
    <w:p>
      <w:r>
        <w:t>MVP-1 (20–30 часов): прием звонков, всплывающее окно, создание заявки.</w:t>
      </w:r>
    </w:p>
    <w:p>
      <w:r>
        <w:t>MVP-2 (30–40 часов): поиск клиента, шаблоны, работа с существующими заявками.</w:t>
      </w:r>
    </w:p>
    <w:p>
      <w:r>
        <w:t>MVP-3 (40–60 часов): записи разговоров, настройки, автозапуск, надежность.</w:t>
      </w:r>
    </w:p>
    <w:p>
      <w:pPr>
        <w:pStyle w:val="Heading2"/>
      </w:pPr>
      <w:r>
        <w:t>Оценка стоимости</w:t>
      </w:r>
    </w:p>
    <w:p>
      <w:r>
        <w:t>Для специалиста уровня Middle/Senior Python Integration Developer типичная рыночная ставка составляет примерно 35–60 EUR/час.</w:t>
      </w:r>
    </w:p>
    <w:p>
      <w:r>
        <w:t>136 часов × 35 EUR ≈ 4 760 EUR</w:t>
      </w:r>
    </w:p>
    <w:p>
      <w:r>
        <w:t>136 часов × 50 EUR ≈ 6 800 EUR</w:t>
      </w:r>
    </w:p>
    <w:p>
      <w:r>
        <w:t>136 часов × 60 EUR ≈ 8 160 EUR</w:t>
      </w:r>
    </w:p>
    <w:p>
      <w:r>
        <w:t>Рекомендуемый бюджет проекта с резервом на доработки: 6 000–9 000 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